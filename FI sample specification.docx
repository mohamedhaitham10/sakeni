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38F5" w14:textId="77777777" w:rsidR="00992890" w:rsidRDefault="00992890"/>
    <w:p w14:paraId="16F1EE2A" w14:textId="77777777" w:rsidR="00992890" w:rsidRDefault="00992890"/>
    <w:p w14:paraId="5A4A8EF5" w14:textId="77777777" w:rsidR="00992890" w:rsidRDefault="00992890"/>
    <w:p w14:paraId="795B34B4" w14:textId="77777777" w:rsidR="00992890" w:rsidRDefault="00000000">
      <w:pPr>
        <w:jc w:val="center"/>
      </w:pPr>
      <w:r>
        <w:rPr>
          <w:b/>
          <w:color w:val="006B6B"/>
          <w:sz w:val="24"/>
        </w:rPr>
        <w:t>Sakeni | Student Housing Platform | Egypt</w:t>
      </w:r>
    </w:p>
    <w:p w14:paraId="3B01C637" w14:textId="77777777" w:rsidR="00992890" w:rsidRDefault="00992890"/>
    <w:p w14:paraId="4E1E0A51" w14:textId="77777777" w:rsidR="00992890" w:rsidRDefault="00000000">
      <w:pPr>
        <w:jc w:val="center"/>
      </w:pPr>
      <w:r>
        <w:rPr>
          <w:b/>
          <w:color w:val="1A2B3C"/>
          <w:sz w:val="52"/>
        </w:rPr>
        <w:t>FI Sample Specification</w:t>
      </w:r>
    </w:p>
    <w:p w14:paraId="717E9333" w14:textId="77777777" w:rsidR="00992890" w:rsidRDefault="00992890"/>
    <w:p w14:paraId="1FE1FA33" w14:textId="77777777" w:rsidR="00992890" w:rsidRDefault="00000000">
      <w:pPr>
        <w:jc w:val="center"/>
      </w:pPr>
      <w:r>
        <w:rPr>
          <w:i/>
          <w:color w:val="2C3E50"/>
          <w:sz w:val="26"/>
        </w:rPr>
        <w:t>Sakeni Mobile Application — Feature &amp; Technical Specification</w:t>
      </w:r>
    </w:p>
    <w:p w14:paraId="3B4834F1" w14:textId="77777777" w:rsidR="00992890" w:rsidRDefault="00992890"/>
    <w:p w14:paraId="5C23E727" w14:textId="77777777" w:rsidR="00992890" w:rsidRDefault="00000000">
      <w:pPr>
        <w:jc w:val="center"/>
      </w:pPr>
      <w:r>
        <w:rPr>
          <w:color w:val="888888"/>
        </w:rPr>
        <w:t>March 2025</w:t>
      </w:r>
    </w:p>
    <w:p w14:paraId="6867A8B2" w14:textId="77777777" w:rsidR="00992890" w:rsidRDefault="00000000">
      <w:r>
        <w:br w:type="page"/>
      </w:r>
    </w:p>
    <w:p w14:paraId="6BBF9339" w14:textId="77777777" w:rsidR="00992890" w:rsidRDefault="00000000">
      <w:pPr>
        <w:spacing w:before="320" w:after="100"/>
      </w:pPr>
      <w:r>
        <w:rPr>
          <w:b/>
          <w:color w:val="006B6B"/>
          <w:sz w:val="36"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992890" w14:paraId="3B7E65BD" w14:textId="77777777">
        <w:tc>
          <w:tcPr>
            <w:tcW w:w="2196" w:type="dxa"/>
            <w:shd w:val="clear" w:color="auto" w:fill="006B6B"/>
          </w:tcPr>
          <w:p w14:paraId="2F7FD464" w14:textId="77777777" w:rsidR="00992890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2196" w:type="dxa"/>
            <w:shd w:val="clear" w:color="auto" w:fill="006B6B"/>
          </w:tcPr>
          <w:p w14:paraId="5603BC58" w14:textId="77777777" w:rsidR="00992890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2196" w:type="dxa"/>
            <w:shd w:val="clear" w:color="auto" w:fill="006B6B"/>
          </w:tcPr>
          <w:p w14:paraId="685D68C3" w14:textId="77777777" w:rsidR="00992890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196" w:type="dxa"/>
            <w:shd w:val="clear" w:color="auto" w:fill="006B6B"/>
          </w:tcPr>
          <w:p w14:paraId="6288F726" w14:textId="77777777" w:rsidR="00992890" w:rsidRDefault="00000000">
            <w:r>
              <w:rPr>
                <w:b/>
                <w:color w:val="FFFFFF"/>
              </w:rPr>
              <w:t>Author</w:t>
            </w:r>
          </w:p>
        </w:tc>
      </w:tr>
      <w:tr w:rsidR="00992890" w14:paraId="7413DDE0" w14:textId="77777777">
        <w:tc>
          <w:tcPr>
            <w:tcW w:w="2196" w:type="dxa"/>
            <w:shd w:val="clear" w:color="auto" w:fill="F5F5F5"/>
          </w:tcPr>
          <w:p w14:paraId="7B11E3F1" w14:textId="77777777" w:rsidR="00992890" w:rsidRDefault="00000000">
            <w:r>
              <w:t>January 2025</w:t>
            </w:r>
          </w:p>
        </w:tc>
        <w:tc>
          <w:tcPr>
            <w:tcW w:w="2196" w:type="dxa"/>
            <w:shd w:val="clear" w:color="auto" w:fill="F5F5F5"/>
          </w:tcPr>
          <w:p w14:paraId="78627E0C" w14:textId="77777777" w:rsidR="00992890" w:rsidRDefault="00000000">
            <w:r>
              <w:t>0.5</w:t>
            </w:r>
          </w:p>
        </w:tc>
        <w:tc>
          <w:tcPr>
            <w:tcW w:w="2196" w:type="dxa"/>
            <w:shd w:val="clear" w:color="auto" w:fill="F5F5F5"/>
          </w:tcPr>
          <w:p w14:paraId="758A88F8" w14:textId="77777777" w:rsidR="00992890" w:rsidRDefault="00000000">
            <w:r>
              <w:t>Initial Concept Draft</w:t>
            </w:r>
          </w:p>
        </w:tc>
        <w:tc>
          <w:tcPr>
            <w:tcW w:w="2196" w:type="dxa"/>
            <w:shd w:val="clear" w:color="auto" w:fill="F5F5F5"/>
          </w:tcPr>
          <w:p w14:paraId="5EB5809D" w14:textId="77777777" w:rsidR="00992890" w:rsidRDefault="00000000">
            <w:r>
              <w:t>Sakeni Founding Team</w:t>
            </w:r>
          </w:p>
        </w:tc>
      </w:tr>
      <w:tr w:rsidR="00992890" w14:paraId="5BC5D09A" w14:textId="77777777">
        <w:tc>
          <w:tcPr>
            <w:tcW w:w="2196" w:type="dxa"/>
            <w:shd w:val="clear" w:color="auto" w:fill="F5F5F5"/>
          </w:tcPr>
          <w:p w14:paraId="3933C838" w14:textId="77777777" w:rsidR="00992890" w:rsidRDefault="00000000">
            <w:r>
              <w:t>February 2025</w:t>
            </w:r>
          </w:p>
        </w:tc>
        <w:tc>
          <w:tcPr>
            <w:tcW w:w="2196" w:type="dxa"/>
            <w:shd w:val="clear" w:color="auto" w:fill="F5F5F5"/>
          </w:tcPr>
          <w:p w14:paraId="1294F146" w14:textId="77777777" w:rsidR="00992890" w:rsidRDefault="00000000">
            <w:r>
              <w:t>0.8</w:t>
            </w:r>
          </w:p>
        </w:tc>
        <w:tc>
          <w:tcPr>
            <w:tcW w:w="2196" w:type="dxa"/>
            <w:shd w:val="clear" w:color="auto" w:fill="F5F5F5"/>
          </w:tcPr>
          <w:p w14:paraId="76F8D79A" w14:textId="77777777" w:rsidR="00992890" w:rsidRDefault="00000000">
            <w:r>
              <w:t>Revised after Market Research</w:t>
            </w:r>
          </w:p>
        </w:tc>
        <w:tc>
          <w:tcPr>
            <w:tcW w:w="2196" w:type="dxa"/>
            <w:shd w:val="clear" w:color="auto" w:fill="F5F5F5"/>
          </w:tcPr>
          <w:p w14:paraId="43743298" w14:textId="77777777" w:rsidR="00992890" w:rsidRDefault="00000000">
            <w:r>
              <w:t>Sakeni Founding Team</w:t>
            </w:r>
          </w:p>
        </w:tc>
      </w:tr>
      <w:tr w:rsidR="00992890" w14:paraId="55594CF8" w14:textId="77777777">
        <w:tc>
          <w:tcPr>
            <w:tcW w:w="2196" w:type="dxa"/>
            <w:shd w:val="clear" w:color="auto" w:fill="F5F5F5"/>
          </w:tcPr>
          <w:p w14:paraId="4EE0868D" w14:textId="77777777" w:rsidR="00992890" w:rsidRDefault="00000000">
            <w:r>
              <w:t>March 2025</w:t>
            </w:r>
          </w:p>
        </w:tc>
        <w:tc>
          <w:tcPr>
            <w:tcW w:w="2196" w:type="dxa"/>
            <w:shd w:val="clear" w:color="auto" w:fill="F5F5F5"/>
          </w:tcPr>
          <w:p w14:paraId="1696AA90" w14:textId="77777777" w:rsidR="00992890" w:rsidRDefault="00000000">
            <w:r>
              <w:t>1.0</w:t>
            </w:r>
          </w:p>
        </w:tc>
        <w:tc>
          <w:tcPr>
            <w:tcW w:w="2196" w:type="dxa"/>
            <w:shd w:val="clear" w:color="auto" w:fill="F5F5F5"/>
          </w:tcPr>
          <w:p w14:paraId="2D1A19E6" w14:textId="77777777" w:rsidR="00992890" w:rsidRDefault="00000000">
            <w:r>
              <w:t>Final MVP Specification</w:t>
            </w:r>
          </w:p>
        </w:tc>
        <w:tc>
          <w:tcPr>
            <w:tcW w:w="2196" w:type="dxa"/>
            <w:shd w:val="clear" w:color="auto" w:fill="F5F5F5"/>
          </w:tcPr>
          <w:p w14:paraId="5D606040" w14:textId="77777777" w:rsidR="00992890" w:rsidRDefault="00000000">
            <w:r>
              <w:t>Sakeni Founding Team</w:t>
            </w:r>
          </w:p>
        </w:tc>
      </w:tr>
    </w:tbl>
    <w:p w14:paraId="5DEA9824" w14:textId="77777777" w:rsidR="00992890" w:rsidRDefault="00992890"/>
    <w:p w14:paraId="0BDB72F3" w14:textId="77777777" w:rsidR="00992890" w:rsidRDefault="00992890">
      <w:pPr>
        <w:pBdr>
          <w:bottom w:val="single" w:sz="6" w:space="1" w:color="006B6B"/>
        </w:pBdr>
        <w:spacing w:before="80" w:after="80"/>
      </w:pPr>
    </w:p>
    <w:p w14:paraId="7CD58DE5" w14:textId="77777777" w:rsidR="00992890" w:rsidRDefault="00000000">
      <w:pPr>
        <w:spacing w:before="320" w:after="100"/>
      </w:pPr>
      <w:r>
        <w:rPr>
          <w:b/>
          <w:color w:val="006B6B"/>
          <w:sz w:val="36"/>
        </w:rPr>
        <w:t>Abstract</w:t>
      </w:r>
    </w:p>
    <w:p w14:paraId="27B17E2F" w14:textId="77777777" w:rsidR="00992890" w:rsidRDefault="00000000">
      <w:pPr>
        <w:spacing w:after="80"/>
      </w:pPr>
      <w:r>
        <w:t>This specification describes the Sakeni iOS and Android mobile application and supporting backend infrastructure. Sakeni is a student-housing marketplace app designed for the Egyptian university market. It allows students to discover, filter, and contact apartment owners directly without brokers, via a structured, photo-verified, and rated listing platform built on Flutter and Firebase.</w:t>
      </w:r>
    </w:p>
    <w:p w14:paraId="5F428B71" w14:textId="77777777" w:rsidR="00992890" w:rsidRDefault="00000000">
      <w:pPr>
        <w:spacing w:after="80"/>
      </w:pPr>
      <w:r>
        <w:t>This document covers: platform overview, core terminology, user personas, product roadmap, detailed feature specifications by phase and module, technical architecture, and data model.</w:t>
      </w:r>
    </w:p>
    <w:p w14:paraId="16EC5B00" w14:textId="77777777" w:rsidR="00992890" w:rsidRDefault="00992890">
      <w:pPr>
        <w:pBdr>
          <w:bottom w:val="single" w:sz="6" w:space="1" w:color="006B6B"/>
        </w:pBdr>
        <w:spacing w:before="80" w:after="80"/>
      </w:pPr>
    </w:p>
    <w:p w14:paraId="046BC687" w14:textId="77777777" w:rsidR="00992890" w:rsidRDefault="00000000">
      <w:pPr>
        <w:spacing w:before="320" w:after="100"/>
      </w:pPr>
      <w:r>
        <w:rPr>
          <w:b/>
          <w:color w:val="006B6B"/>
          <w:sz w:val="36"/>
        </w:rPr>
        <w:t>Overview</w:t>
      </w:r>
    </w:p>
    <w:p w14:paraId="35ABCD02" w14:textId="77777777" w:rsidR="00992890" w:rsidRDefault="00000000">
      <w:pPr>
        <w:spacing w:after="80"/>
      </w:pPr>
      <w:r>
        <w:t>Sakeni (Arabic: My Home) is a two-sided marketplace connecting:</w:t>
      </w:r>
    </w:p>
    <w:p w14:paraId="1AE4A6C3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Demand Side: University students in Egypt seeking furnished/unfurnished apartments near their campus.</w:t>
      </w:r>
    </w:p>
    <w:p w14:paraId="50DE42EE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Supply Side: Individual apartment owners who want to list units to verified students without broker intermediaries.</w:t>
      </w:r>
    </w:p>
    <w:p w14:paraId="79BA9839" w14:textId="77777777" w:rsidR="00992890" w:rsidRDefault="00992890">
      <w:pPr>
        <w:spacing w:after="80"/>
      </w:pPr>
    </w:p>
    <w:p w14:paraId="066EB4E7" w14:textId="77777777" w:rsidR="00992890" w:rsidRDefault="00000000">
      <w:pPr>
        <w:spacing w:after="80"/>
      </w:pPr>
      <w:r>
        <w:t>The core value proposition: eliminating broker fees (typically EGP 3,000-8,000/year for students) while giving landlords a verified, organized, cost-effective alternative to traditional listing channels.</w:t>
      </w:r>
    </w:p>
    <w:p w14:paraId="601EAE80" w14:textId="77777777" w:rsidR="00992890" w:rsidRDefault="00000000">
      <w:pPr>
        <w:spacing w:after="80"/>
      </w:pPr>
      <w:r>
        <w:t>The product is built in three incremental phases: MVP (core listing and chat), Growth (payments and expanded coverage), Scale (full real estate marketplace).</w:t>
      </w:r>
    </w:p>
    <w:p w14:paraId="14194144" w14:textId="77777777" w:rsidR="00992890" w:rsidRDefault="00992890">
      <w:pPr>
        <w:pBdr>
          <w:bottom w:val="single" w:sz="6" w:space="1" w:color="006B6B"/>
        </w:pBdr>
        <w:spacing w:before="80" w:after="80"/>
      </w:pPr>
    </w:p>
    <w:p w14:paraId="27E97C3C" w14:textId="77777777" w:rsidR="00992890" w:rsidRDefault="00000000">
      <w:pPr>
        <w:spacing w:before="320" w:after="100"/>
      </w:pPr>
      <w:r>
        <w:rPr>
          <w:b/>
          <w:color w:val="006B6B"/>
          <w:sz w:val="36"/>
        </w:rPr>
        <w:t>Terminology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992890" w14:paraId="51E6041D" w14:textId="77777777">
        <w:tc>
          <w:tcPr>
            <w:tcW w:w="4392" w:type="dxa"/>
            <w:shd w:val="clear" w:color="auto" w:fill="1A2B3C"/>
          </w:tcPr>
          <w:p w14:paraId="434FDBEB" w14:textId="77777777" w:rsidR="00992890" w:rsidRDefault="00000000">
            <w:r>
              <w:rPr>
                <w:b/>
                <w:color w:val="FFFFFF"/>
              </w:rPr>
              <w:lastRenderedPageBreak/>
              <w:t>Term</w:t>
            </w:r>
          </w:p>
        </w:tc>
        <w:tc>
          <w:tcPr>
            <w:tcW w:w="4392" w:type="dxa"/>
            <w:shd w:val="clear" w:color="auto" w:fill="1A2B3C"/>
          </w:tcPr>
          <w:p w14:paraId="69B4A334" w14:textId="77777777" w:rsidR="00992890" w:rsidRDefault="00000000">
            <w:r>
              <w:rPr>
                <w:b/>
                <w:color w:val="FFFFFF"/>
              </w:rPr>
              <w:t>Definition</w:t>
            </w:r>
          </w:p>
        </w:tc>
      </w:tr>
      <w:tr w:rsidR="00992890" w14:paraId="54227B8B" w14:textId="77777777">
        <w:tc>
          <w:tcPr>
            <w:tcW w:w="4392" w:type="dxa"/>
            <w:shd w:val="clear" w:color="auto" w:fill="004F4F"/>
          </w:tcPr>
          <w:p w14:paraId="0038C0E7" w14:textId="77777777" w:rsidR="00992890" w:rsidRDefault="00000000">
            <w:r>
              <w:rPr>
                <w:b/>
                <w:color w:val="FFFFFF"/>
              </w:rPr>
              <w:t>Student (Tenant)</w:t>
            </w:r>
          </w:p>
        </w:tc>
        <w:tc>
          <w:tcPr>
            <w:tcW w:w="4392" w:type="dxa"/>
            <w:shd w:val="clear" w:color="auto" w:fill="FFFFFF"/>
          </w:tcPr>
          <w:p w14:paraId="1C4D14C5" w14:textId="77777777" w:rsidR="00992890" w:rsidRDefault="00000000">
            <w:r>
              <w:t>A registered user searching for housing near a university.</w:t>
            </w:r>
          </w:p>
        </w:tc>
      </w:tr>
      <w:tr w:rsidR="00992890" w14:paraId="73746BC4" w14:textId="77777777">
        <w:tc>
          <w:tcPr>
            <w:tcW w:w="4392" w:type="dxa"/>
            <w:shd w:val="clear" w:color="auto" w:fill="006B6B"/>
          </w:tcPr>
          <w:p w14:paraId="49EA71A4" w14:textId="77777777" w:rsidR="00992890" w:rsidRDefault="00000000">
            <w:r>
              <w:rPr>
                <w:b/>
                <w:color w:val="FFFFFF"/>
              </w:rPr>
              <w:t>Owner (Landlord)</w:t>
            </w:r>
          </w:p>
        </w:tc>
        <w:tc>
          <w:tcPr>
            <w:tcW w:w="4392" w:type="dxa"/>
            <w:shd w:val="clear" w:color="auto" w:fill="F5F5F5"/>
          </w:tcPr>
          <w:p w14:paraId="42167ADE" w14:textId="77777777" w:rsidR="00992890" w:rsidRDefault="00000000">
            <w:r>
              <w:t>A registered user who owns and lists residential units on Sakeni.</w:t>
            </w:r>
          </w:p>
        </w:tc>
      </w:tr>
      <w:tr w:rsidR="00992890" w14:paraId="52973923" w14:textId="77777777">
        <w:tc>
          <w:tcPr>
            <w:tcW w:w="4392" w:type="dxa"/>
            <w:shd w:val="clear" w:color="auto" w:fill="004F4F"/>
          </w:tcPr>
          <w:p w14:paraId="5457253B" w14:textId="77777777" w:rsidR="00992890" w:rsidRDefault="00000000">
            <w:r>
              <w:rPr>
                <w:b/>
                <w:color w:val="FFFFFF"/>
              </w:rPr>
              <w:t>Listing</w:t>
            </w:r>
          </w:p>
        </w:tc>
        <w:tc>
          <w:tcPr>
            <w:tcW w:w="4392" w:type="dxa"/>
            <w:shd w:val="clear" w:color="auto" w:fill="FFFFFF"/>
          </w:tcPr>
          <w:p w14:paraId="2E3C18FC" w14:textId="77777777" w:rsidR="00992890" w:rsidRDefault="00000000">
            <w:r>
              <w:t>A posted apartment or room available for rent, including photos, price, location, and conditions.</w:t>
            </w:r>
          </w:p>
        </w:tc>
      </w:tr>
      <w:tr w:rsidR="00992890" w14:paraId="570E2217" w14:textId="77777777">
        <w:tc>
          <w:tcPr>
            <w:tcW w:w="4392" w:type="dxa"/>
            <w:shd w:val="clear" w:color="auto" w:fill="006B6B"/>
          </w:tcPr>
          <w:p w14:paraId="0E77D965" w14:textId="77777777" w:rsidR="00992890" w:rsidRDefault="00000000">
            <w:r>
              <w:rPr>
                <w:b/>
                <w:color w:val="FFFFFF"/>
              </w:rPr>
              <w:t>Verified Listing</w:t>
            </w:r>
          </w:p>
        </w:tc>
        <w:tc>
          <w:tcPr>
            <w:tcW w:w="4392" w:type="dxa"/>
            <w:shd w:val="clear" w:color="auto" w:fill="F5F5F5"/>
          </w:tcPr>
          <w:p w14:paraId="26DBBDD3" w14:textId="77777777" w:rsidR="00992890" w:rsidRDefault="00000000">
            <w:r>
              <w:t>A listing reviewed by admin and confirmed as real and accurately described.</w:t>
            </w:r>
          </w:p>
        </w:tc>
      </w:tr>
      <w:tr w:rsidR="00992890" w14:paraId="30DAD4AF" w14:textId="77777777">
        <w:tc>
          <w:tcPr>
            <w:tcW w:w="4392" w:type="dxa"/>
            <w:shd w:val="clear" w:color="auto" w:fill="004F4F"/>
          </w:tcPr>
          <w:p w14:paraId="543EAF69" w14:textId="77777777" w:rsidR="00992890" w:rsidRDefault="00000000">
            <w:r>
              <w:rPr>
                <w:b/>
                <w:color w:val="FFFFFF"/>
              </w:rPr>
              <w:t>Boost/Feature</w:t>
            </w:r>
          </w:p>
        </w:tc>
        <w:tc>
          <w:tcPr>
            <w:tcW w:w="4392" w:type="dxa"/>
            <w:shd w:val="clear" w:color="auto" w:fill="FFFFFF"/>
          </w:tcPr>
          <w:p w14:paraId="03DC2DEF" w14:textId="77777777" w:rsidR="00992890" w:rsidRDefault="00000000">
            <w:r>
              <w:t>A paid option that promotes a listing to the top of search results.</w:t>
            </w:r>
          </w:p>
        </w:tc>
      </w:tr>
      <w:tr w:rsidR="00992890" w14:paraId="4E86AEC9" w14:textId="77777777">
        <w:tc>
          <w:tcPr>
            <w:tcW w:w="4392" w:type="dxa"/>
            <w:shd w:val="clear" w:color="auto" w:fill="006B6B"/>
          </w:tcPr>
          <w:p w14:paraId="561E1384" w14:textId="77777777" w:rsidR="00992890" w:rsidRDefault="00000000">
            <w:r>
              <w:rPr>
                <w:b/>
                <w:color w:val="FFFFFF"/>
              </w:rPr>
              <w:t>OTP</w:t>
            </w:r>
          </w:p>
        </w:tc>
        <w:tc>
          <w:tcPr>
            <w:tcW w:w="4392" w:type="dxa"/>
            <w:shd w:val="clear" w:color="auto" w:fill="F5F5F5"/>
          </w:tcPr>
          <w:p w14:paraId="5ADF95E7" w14:textId="77777777" w:rsidR="00992890" w:rsidRDefault="00000000">
            <w:r>
              <w:t>One-Time Password used for mobile-number-based authentication.</w:t>
            </w:r>
          </w:p>
        </w:tc>
      </w:tr>
      <w:tr w:rsidR="00992890" w14:paraId="4FAFE300" w14:textId="77777777">
        <w:tc>
          <w:tcPr>
            <w:tcW w:w="4392" w:type="dxa"/>
            <w:shd w:val="clear" w:color="auto" w:fill="004F4F"/>
          </w:tcPr>
          <w:p w14:paraId="1FEC3621" w14:textId="77777777" w:rsidR="00992890" w:rsidRDefault="00000000">
            <w:r>
              <w:rPr>
                <w:b/>
                <w:color w:val="FFFFFF"/>
              </w:rPr>
              <w:t>Chat</w:t>
            </w:r>
          </w:p>
        </w:tc>
        <w:tc>
          <w:tcPr>
            <w:tcW w:w="4392" w:type="dxa"/>
            <w:shd w:val="clear" w:color="auto" w:fill="FFFFFF"/>
          </w:tcPr>
          <w:p w14:paraId="43E5530D" w14:textId="77777777" w:rsidR="00992890" w:rsidRDefault="00000000">
            <w:r>
              <w:t>In-app direct messaging between student and owner; phone numbers hidden until consent.</w:t>
            </w:r>
          </w:p>
        </w:tc>
      </w:tr>
      <w:tr w:rsidR="00992890" w14:paraId="01B4409B" w14:textId="77777777">
        <w:tc>
          <w:tcPr>
            <w:tcW w:w="4392" w:type="dxa"/>
            <w:shd w:val="clear" w:color="auto" w:fill="006B6B"/>
          </w:tcPr>
          <w:p w14:paraId="29A46991" w14:textId="77777777" w:rsidR="00992890" w:rsidRDefault="00000000">
            <w:r>
              <w:rPr>
                <w:b/>
                <w:color w:val="FFFFFF"/>
              </w:rPr>
              <w:t>MVP</w:t>
            </w:r>
          </w:p>
        </w:tc>
        <w:tc>
          <w:tcPr>
            <w:tcW w:w="4392" w:type="dxa"/>
            <w:shd w:val="clear" w:color="auto" w:fill="F5F5F5"/>
          </w:tcPr>
          <w:p w14:paraId="2372AF1A" w14:textId="77777777" w:rsidR="00992890" w:rsidRDefault="00000000">
            <w:r>
              <w:t>Minimum Viable Product - the first public version covering core listing and discovery.</w:t>
            </w:r>
          </w:p>
        </w:tc>
      </w:tr>
      <w:tr w:rsidR="00992890" w14:paraId="72CD062C" w14:textId="77777777">
        <w:tc>
          <w:tcPr>
            <w:tcW w:w="4392" w:type="dxa"/>
            <w:shd w:val="clear" w:color="auto" w:fill="004F4F"/>
          </w:tcPr>
          <w:p w14:paraId="7B1F2AB6" w14:textId="77777777" w:rsidR="00992890" w:rsidRDefault="00000000">
            <w:r>
              <w:rPr>
                <w:b/>
                <w:color w:val="FFFFFF"/>
              </w:rPr>
              <w:t>Escrow</w:t>
            </w:r>
          </w:p>
        </w:tc>
        <w:tc>
          <w:tcPr>
            <w:tcW w:w="4392" w:type="dxa"/>
            <w:shd w:val="clear" w:color="auto" w:fill="FFFFFF"/>
          </w:tcPr>
          <w:p w14:paraId="75B66EFE" w14:textId="77777777" w:rsidR="00992890" w:rsidRDefault="00000000">
            <w:r>
              <w:t>(Phase 2) Financial instrument where security deposit is held by Sakeni until tenancy ends.</w:t>
            </w:r>
          </w:p>
        </w:tc>
      </w:tr>
      <w:tr w:rsidR="00992890" w14:paraId="30E3B4EF" w14:textId="77777777">
        <w:tc>
          <w:tcPr>
            <w:tcW w:w="4392" w:type="dxa"/>
            <w:shd w:val="clear" w:color="auto" w:fill="006B6B"/>
          </w:tcPr>
          <w:p w14:paraId="3E72C896" w14:textId="77777777" w:rsidR="00992890" w:rsidRDefault="00000000">
            <w:r>
              <w:rPr>
                <w:b/>
                <w:color w:val="FFFFFF"/>
              </w:rPr>
              <w:t>Admin Dashboard</w:t>
            </w:r>
          </w:p>
        </w:tc>
        <w:tc>
          <w:tcPr>
            <w:tcW w:w="4392" w:type="dxa"/>
            <w:shd w:val="clear" w:color="auto" w:fill="F5F5F5"/>
          </w:tcPr>
          <w:p w14:paraId="5485ED0B" w14:textId="77777777" w:rsidR="00992890" w:rsidRDefault="00000000">
            <w:r>
              <w:t>Web-based control panel for the Sakeni team to manage listings and users.</w:t>
            </w:r>
          </w:p>
        </w:tc>
      </w:tr>
      <w:tr w:rsidR="00992890" w14:paraId="6F31E3D1" w14:textId="77777777">
        <w:tc>
          <w:tcPr>
            <w:tcW w:w="4392" w:type="dxa"/>
            <w:shd w:val="clear" w:color="auto" w:fill="004F4F"/>
          </w:tcPr>
          <w:p w14:paraId="2AA10AEB" w14:textId="77777777" w:rsidR="00992890" w:rsidRDefault="00000000">
            <w:r>
              <w:rPr>
                <w:b/>
                <w:color w:val="FFFFFF"/>
              </w:rPr>
              <w:t>Firebase</w:t>
            </w:r>
          </w:p>
        </w:tc>
        <w:tc>
          <w:tcPr>
            <w:tcW w:w="4392" w:type="dxa"/>
            <w:shd w:val="clear" w:color="auto" w:fill="FFFFFF"/>
          </w:tcPr>
          <w:p w14:paraId="7F2CA7E4" w14:textId="77777777" w:rsidR="00992890" w:rsidRDefault="00000000">
            <w:r>
              <w:t>Google cloud backend used for authentication, real-time database, chat, and notifications.</w:t>
            </w:r>
          </w:p>
        </w:tc>
      </w:tr>
      <w:tr w:rsidR="00992890" w14:paraId="071798D5" w14:textId="77777777">
        <w:tc>
          <w:tcPr>
            <w:tcW w:w="4392" w:type="dxa"/>
            <w:shd w:val="clear" w:color="auto" w:fill="006B6B"/>
          </w:tcPr>
          <w:p w14:paraId="67FDAADB" w14:textId="77777777" w:rsidR="00992890" w:rsidRDefault="00000000">
            <w:r>
              <w:rPr>
                <w:b/>
                <w:color w:val="FFFFFF"/>
              </w:rPr>
              <w:t>Flutter</w:t>
            </w:r>
          </w:p>
        </w:tc>
        <w:tc>
          <w:tcPr>
            <w:tcW w:w="4392" w:type="dxa"/>
            <w:shd w:val="clear" w:color="auto" w:fill="F5F5F5"/>
          </w:tcPr>
          <w:p w14:paraId="09907CFD" w14:textId="77777777" w:rsidR="00992890" w:rsidRDefault="00000000">
            <w:r>
              <w:t>Google cross-platform UI framework used to build one codebase for Android and iOS.</w:t>
            </w:r>
          </w:p>
        </w:tc>
      </w:tr>
    </w:tbl>
    <w:p w14:paraId="2F4EC938" w14:textId="77777777" w:rsidR="00992890" w:rsidRDefault="00992890"/>
    <w:p w14:paraId="7C8A38C4" w14:textId="77777777" w:rsidR="00992890" w:rsidRDefault="00992890">
      <w:pPr>
        <w:pBdr>
          <w:bottom w:val="single" w:sz="6" w:space="1" w:color="006B6B"/>
        </w:pBdr>
        <w:spacing w:before="80" w:after="80"/>
      </w:pPr>
    </w:p>
    <w:p w14:paraId="5DB0A5B9" w14:textId="77777777" w:rsidR="00992890" w:rsidRDefault="00000000">
      <w:pPr>
        <w:spacing w:before="320" w:after="100"/>
      </w:pPr>
      <w:r>
        <w:rPr>
          <w:b/>
          <w:color w:val="006B6B"/>
          <w:sz w:val="36"/>
        </w:rPr>
        <w:t>Customer / User Definition</w:t>
      </w:r>
    </w:p>
    <w:p w14:paraId="5CD2810C" w14:textId="77777777" w:rsidR="00992890" w:rsidRDefault="00000000">
      <w:pPr>
        <w:spacing w:before="200" w:after="60"/>
      </w:pPr>
      <w:r>
        <w:rPr>
          <w:b/>
          <w:color w:val="1A2B3C"/>
          <w:sz w:val="26"/>
        </w:rPr>
        <w:t>Primary Persona — The Student (Ahmed)</w:t>
      </w:r>
    </w:p>
    <w:p w14:paraId="12AD9735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Age: 18-24 | Gender: Male or Female | Education: University Undergraduate</w:t>
      </w:r>
    </w:p>
    <w:p w14:paraId="288E8AAC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Location: Relocating to Cairo from Upper Egypt, Sinai, or Delta provinces</w:t>
      </w:r>
    </w:p>
    <w:p w14:paraId="7F6AA7B8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Budget: EGP 1,000-3,500/month for housing</w:t>
      </w:r>
    </w:p>
    <w:p w14:paraId="39B149BC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Tech behavior: Daily active on Facebook, TikTok, Instagram; smartphone user (Android 85% / iOS 15%).</w:t>
      </w:r>
    </w:p>
    <w:p w14:paraId="61668FEE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Pain: Spends 2-6 weeks searching Facebook groups; gets scammed or misled before finding housing.</w:t>
      </w:r>
    </w:p>
    <w:p w14:paraId="36AC871C" w14:textId="77777777" w:rsidR="00992890" w:rsidRDefault="00000000">
      <w:pPr>
        <w:spacing w:after="80"/>
      </w:pPr>
      <w:r>
        <w:rPr>
          <w:i/>
          <w:color w:val="2C3E50"/>
        </w:rPr>
        <w:t xml:space="preserve">"Ahmed moved from Assiut to study at 6th October University. In his first week, he joined 3 Facebook housing groups, visited 4 misrepresented apartments, and paid a broker EGP 5,000 for a </w:t>
      </w:r>
      <w:r>
        <w:rPr>
          <w:i/>
          <w:color w:val="2C3E50"/>
        </w:rPr>
        <w:lastRenderedPageBreak/>
        <w:t>sub-standard room. Sakeni would have shown him 50 verified apartments with real photos in 10 minutes."</w:t>
      </w:r>
    </w:p>
    <w:p w14:paraId="13C81B5C" w14:textId="77777777" w:rsidR="00992890" w:rsidRDefault="00000000">
      <w:pPr>
        <w:spacing w:before="200" w:after="60"/>
      </w:pPr>
      <w:r>
        <w:rPr>
          <w:b/>
          <w:color w:val="1A2B3C"/>
          <w:sz w:val="26"/>
        </w:rPr>
        <w:t>Secondary Persona — The Owner (Mr. Farouk)</w:t>
      </w:r>
    </w:p>
    <w:p w14:paraId="7ECE5842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Age: 35-55 | Uses WhatsApp + Facebook; needs a simple, clear interface.</w:t>
      </w:r>
    </w:p>
    <w:p w14:paraId="4D1CD2E3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Owns 1-3 apartments near a university zone; currently relies on brokers.</w:t>
      </w:r>
    </w:p>
    <w:p w14:paraId="65D3327E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Pain: Broker fees reduce net yield; receives 50+ calls per listing, few are serious.</w:t>
      </w:r>
    </w:p>
    <w:p w14:paraId="7244F86B" w14:textId="77777777" w:rsidR="00992890" w:rsidRDefault="00000000">
      <w:pPr>
        <w:spacing w:after="80"/>
      </w:pPr>
      <w:r>
        <w:rPr>
          <w:i/>
          <w:color w:val="2C3E50"/>
        </w:rPr>
        <w:t>"Mr. Farouk has a furnished apartment near MSA University. He pays a broker EGP 6,000/year. Via Sakeni at EGP 1,200/year, he receives only pre-screened inquiries from verified students."</w:t>
      </w:r>
    </w:p>
    <w:p w14:paraId="5AFB093F" w14:textId="77777777" w:rsidR="00992890" w:rsidRDefault="00992890">
      <w:pPr>
        <w:pBdr>
          <w:bottom w:val="single" w:sz="6" w:space="1" w:color="006B6B"/>
        </w:pBdr>
        <w:spacing w:before="80" w:after="80"/>
      </w:pPr>
    </w:p>
    <w:p w14:paraId="6B9E90C6" w14:textId="77777777" w:rsidR="00992890" w:rsidRDefault="00000000">
      <w:pPr>
        <w:spacing w:before="320" w:after="100"/>
      </w:pPr>
      <w:r>
        <w:rPr>
          <w:b/>
          <w:color w:val="006B6B"/>
          <w:sz w:val="36"/>
        </w:rPr>
        <w:t>Product Feature Roadmap</w:t>
      </w:r>
    </w:p>
    <w:p w14:paraId="3D24E26F" w14:textId="77777777" w:rsidR="00992890" w:rsidRDefault="00000000">
      <w:pPr>
        <w:spacing w:before="200" w:after="60"/>
      </w:pPr>
      <w:r>
        <w:rPr>
          <w:b/>
          <w:color w:val="1A2B3C"/>
          <w:sz w:val="26"/>
        </w:rPr>
        <w:t>Phase 1: MVP — Launch (Months 0-6)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992890" w14:paraId="50B744E4" w14:textId="77777777">
        <w:tc>
          <w:tcPr>
            <w:tcW w:w="2928" w:type="dxa"/>
            <w:shd w:val="clear" w:color="auto" w:fill="006B6B"/>
          </w:tcPr>
          <w:p w14:paraId="4B0F8262" w14:textId="77777777" w:rsidR="00992890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2928" w:type="dxa"/>
            <w:shd w:val="clear" w:color="auto" w:fill="006B6B"/>
          </w:tcPr>
          <w:p w14:paraId="2D09BD13" w14:textId="77777777" w:rsidR="00992890" w:rsidRDefault="00000000">
            <w:r>
              <w:rPr>
                <w:b/>
                <w:color w:val="FFFFFF"/>
              </w:rPr>
              <w:t>Stage</w:t>
            </w:r>
          </w:p>
        </w:tc>
        <w:tc>
          <w:tcPr>
            <w:tcW w:w="2928" w:type="dxa"/>
            <w:shd w:val="clear" w:color="auto" w:fill="006B6B"/>
          </w:tcPr>
          <w:p w14:paraId="69A742B7" w14:textId="77777777" w:rsidR="00992890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992890" w14:paraId="38642127" w14:textId="77777777">
        <w:tc>
          <w:tcPr>
            <w:tcW w:w="2928" w:type="dxa"/>
            <w:shd w:val="clear" w:color="auto" w:fill="FFFFFF"/>
          </w:tcPr>
          <w:p w14:paraId="21DAB393" w14:textId="77777777" w:rsidR="00992890" w:rsidRDefault="00000000">
            <w:r>
              <w:rPr>
                <w:b/>
              </w:rPr>
              <w:t>User Registration &amp; Authentication</w:t>
            </w:r>
          </w:p>
        </w:tc>
        <w:tc>
          <w:tcPr>
            <w:tcW w:w="2928" w:type="dxa"/>
            <w:shd w:val="clear" w:color="auto" w:fill="FFFACD"/>
          </w:tcPr>
          <w:p w14:paraId="5E27D296" w14:textId="77777777" w:rsidR="00992890" w:rsidRDefault="00000000">
            <w:r>
              <w:rPr>
                <w:b/>
                <w:color w:val="006B6B"/>
              </w:rPr>
              <w:t>MVP</w:t>
            </w:r>
          </w:p>
        </w:tc>
        <w:tc>
          <w:tcPr>
            <w:tcW w:w="2928" w:type="dxa"/>
          </w:tcPr>
          <w:p w14:paraId="38C6A992" w14:textId="77777777" w:rsidR="00992890" w:rsidRDefault="00000000">
            <w:r>
              <w:t>Mobile OTP signup for student and landlord roles.</w:t>
            </w:r>
          </w:p>
        </w:tc>
      </w:tr>
      <w:tr w:rsidR="00992890" w14:paraId="6839E967" w14:textId="77777777">
        <w:tc>
          <w:tcPr>
            <w:tcW w:w="2928" w:type="dxa"/>
            <w:shd w:val="clear" w:color="auto" w:fill="E8F4F4"/>
          </w:tcPr>
          <w:p w14:paraId="7458AA35" w14:textId="77777777" w:rsidR="00992890" w:rsidRDefault="00000000">
            <w:r>
              <w:rPr>
                <w:b/>
              </w:rPr>
              <w:t>Listing Creation &amp; Management</w:t>
            </w:r>
          </w:p>
        </w:tc>
        <w:tc>
          <w:tcPr>
            <w:tcW w:w="2928" w:type="dxa"/>
            <w:shd w:val="clear" w:color="auto" w:fill="FFFACD"/>
          </w:tcPr>
          <w:p w14:paraId="0886B9AE" w14:textId="77777777" w:rsidR="00992890" w:rsidRDefault="00000000">
            <w:r>
              <w:rPr>
                <w:b/>
                <w:color w:val="006B6B"/>
              </w:rPr>
              <w:t>MVP</w:t>
            </w:r>
          </w:p>
        </w:tc>
        <w:tc>
          <w:tcPr>
            <w:tcW w:w="2928" w:type="dxa"/>
          </w:tcPr>
          <w:p w14:paraId="338DF698" w14:textId="77777777" w:rsidR="00992890" w:rsidRDefault="00000000">
            <w:r>
              <w:t>Landlord uploads: photos, price, area, rooms, gender preference, conditions.</w:t>
            </w:r>
          </w:p>
        </w:tc>
      </w:tr>
      <w:tr w:rsidR="00992890" w14:paraId="6319714D" w14:textId="77777777">
        <w:tc>
          <w:tcPr>
            <w:tcW w:w="2928" w:type="dxa"/>
            <w:shd w:val="clear" w:color="auto" w:fill="FFFFFF"/>
          </w:tcPr>
          <w:p w14:paraId="10BBF980" w14:textId="77777777" w:rsidR="00992890" w:rsidRDefault="00000000">
            <w:r>
              <w:rPr>
                <w:b/>
              </w:rPr>
              <w:t>Search &amp; Smart Filters</w:t>
            </w:r>
          </w:p>
        </w:tc>
        <w:tc>
          <w:tcPr>
            <w:tcW w:w="2928" w:type="dxa"/>
            <w:shd w:val="clear" w:color="auto" w:fill="FFFACD"/>
          </w:tcPr>
          <w:p w14:paraId="165F5841" w14:textId="77777777" w:rsidR="00992890" w:rsidRDefault="00000000">
            <w:r>
              <w:rPr>
                <w:b/>
                <w:color w:val="006B6B"/>
              </w:rPr>
              <w:t>MVP</w:t>
            </w:r>
          </w:p>
        </w:tc>
        <w:tc>
          <w:tcPr>
            <w:tcW w:w="2928" w:type="dxa"/>
          </w:tcPr>
          <w:p w14:paraId="62C9644B" w14:textId="77777777" w:rsidR="00992890" w:rsidRDefault="00000000">
            <w:r>
              <w:t>Filter by location, price, furnished status, room type, gender preference.</w:t>
            </w:r>
          </w:p>
        </w:tc>
      </w:tr>
      <w:tr w:rsidR="00992890" w14:paraId="6610695C" w14:textId="77777777">
        <w:tc>
          <w:tcPr>
            <w:tcW w:w="2928" w:type="dxa"/>
            <w:shd w:val="clear" w:color="auto" w:fill="E8F4F4"/>
          </w:tcPr>
          <w:p w14:paraId="621C91EE" w14:textId="77777777" w:rsidR="00992890" w:rsidRDefault="00000000">
            <w:r>
              <w:rPr>
                <w:b/>
              </w:rPr>
              <w:t>Listing Detail View</w:t>
            </w:r>
          </w:p>
        </w:tc>
        <w:tc>
          <w:tcPr>
            <w:tcW w:w="2928" w:type="dxa"/>
            <w:shd w:val="clear" w:color="auto" w:fill="FFFACD"/>
          </w:tcPr>
          <w:p w14:paraId="7D173412" w14:textId="77777777" w:rsidR="00992890" w:rsidRDefault="00000000">
            <w:r>
              <w:rPr>
                <w:b/>
                <w:color w:val="006B6B"/>
              </w:rPr>
              <w:t>MVP</w:t>
            </w:r>
          </w:p>
        </w:tc>
        <w:tc>
          <w:tcPr>
            <w:tcW w:w="2928" w:type="dxa"/>
          </w:tcPr>
          <w:p w14:paraId="7E3583DB" w14:textId="77777777" w:rsidR="00992890" w:rsidRDefault="00000000">
            <w:r>
              <w:t>Full page: photos carousel, price, approx. location, reviews, chat CTA.</w:t>
            </w:r>
          </w:p>
        </w:tc>
      </w:tr>
      <w:tr w:rsidR="00992890" w14:paraId="0813560F" w14:textId="77777777">
        <w:tc>
          <w:tcPr>
            <w:tcW w:w="2928" w:type="dxa"/>
            <w:shd w:val="clear" w:color="auto" w:fill="FFFFFF"/>
          </w:tcPr>
          <w:p w14:paraId="1EA6D18E" w14:textId="77777777" w:rsidR="00992890" w:rsidRDefault="00000000">
            <w:r>
              <w:rPr>
                <w:b/>
              </w:rPr>
              <w:t>In-App Private Chat</w:t>
            </w:r>
          </w:p>
        </w:tc>
        <w:tc>
          <w:tcPr>
            <w:tcW w:w="2928" w:type="dxa"/>
            <w:shd w:val="clear" w:color="auto" w:fill="FFFACD"/>
          </w:tcPr>
          <w:p w14:paraId="00C1F3FB" w14:textId="77777777" w:rsidR="00992890" w:rsidRDefault="00000000">
            <w:r>
              <w:rPr>
                <w:b/>
                <w:color w:val="006B6B"/>
              </w:rPr>
              <w:t>MVP</w:t>
            </w:r>
          </w:p>
        </w:tc>
        <w:tc>
          <w:tcPr>
            <w:tcW w:w="2928" w:type="dxa"/>
          </w:tcPr>
          <w:p w14:paraId="2BB98AEC" w14:textId="77777777" w:rsidR="00992890" w:rsidRDefault="00000000">
            <w:r>
              <w:t>Direct messaging between student and owner; phone numbers hidden.</w:t>
            </w:r>
          </w:p>
        </w:tc>
      </w:tr>
      <w:tr w:rsidR="00992890" w14:paraId="47C3B1B5" w14:textId="77777777">
        <w:tc>
          <w:tcPr>
            <w:tcW w:w="2928" w:type="dxa"/>
            <w:shd w:val="clear" w:color="auto" w:fill="E8F4F4"/>
          </w:tcPr>
          <w:p w14:paraId="68D91FA7" w14:textId="77777777" w:rsidR="00992890" w:rsidRDefault="00000000">
            <w:r>
              <w:rPr>
                <w:b/>
              </w:rPr>
              <w:t>Landlord Analytics Dashboard</w:t>
            </w:r>
          </w:p>
        </w:tc>
        <w:tc>
          <w:tcPr>
            <w:tcW w:w="2928" w:type="dxa"/>
            <w:shd w:val="clear" w:color="auto" w:fill="FFFACD"/>
          </w:tcPr>
          <w:p w14:paraId="6CA03394" w14:textId="77777777" w:rsidR="00992890" w:rsidRDefault="00000000">
            <w:r>
              <w:rPr>
                <w:b/>
                <w:color w:val="006B6B"/>
              </w:rPr>
              <w:t>MVP</w:t>
            </w:r>
          </w:p>
        </w:tc>
        <w:tc>
          <w:tcPr>
            <w:tcW w:w="2928" w:type="dxa"/>
          </w:tcPr>
          <w:p w14:paraId="58E7981F" w14:textId="77777777" w:rsidR="00992890" w:rsidRDefault="00000000">
            <w:r>
              <w:t>Views, messages per listing, status management (active/paused/rented).</w:t>
            </w:r>
          </w:p>
        </w:tc>
      </w:tr>
      <w:tr w:rsidR="00992890" w14:paraId="78CBAE5B" w14:textId="77777777">
        <w:tc>
          <w:tcPr>
            <w:tcW w:w="2928" w:type="dxa"/>
            <w:shd w:val="clear" w:color="auto" w:fill="FFFFFF"/>
          </w:tcPr>
          <w:p w14:paraId="39853B6E" w14:textId="77777777" w:rsidR="00992890" w:rsidRDefault="00000000">
            <w:r>
              <w:rPr>
                <w:b/>
              </w:rPr>
              <w:t>Admin Moderation Panel</w:t>
            </w:r>
          </w:p>
        </w:tc>
        <w:tc>
          <w:tcPr>
            <w:tcW w:w="2928" w:type="dxa"/>
            <w:shd w:val="clear" w:color="auto" w:fill="FFFACD"/>
          </w:tcPr>
          <w:p w14:paraId="4745BA29" w14:textId="77777777" w:rsidR="00992890" w:rsidRDefault="00000000">
            <w:r>
              <w:rPr>
                <w:b/>
                <w:color w:val="006B6B"/>
              </w:rPr>
              <w:t>MVP</w:t>
            </w:r>
          </w:p>
        </w:tc>
        <w:tc>
          <w:tcPr>
            <w:tcW w:w="2928" w:type="dxa"/>
          </w:tcPr>
          <w:p w14:paraId="59039082" w14:textId="77777777" w:rsidR="00992890" w:rsidRDefault="00000000">
            <w:r>
              <w:t>Review/approve listings, ban users, respond to abuse reports.</w:t>
            </w:r>
          </w:p>
        </w:tc>
      </w:tr>
      <w:tr w:rsidR="00992890" w14:paraId="03150E44" w14:textId="77777777">
        <w:tc>
          <w:tcPr>
            <w:tcW w:w="2928" w:type="dxa"/>
            <w:shd w:val="clear" w:color="auto" w:fill="E8F4F4"/>
          </w:tcPr>
          <w:p w14:paraId="38ECBED0" w14:textId="77777777" w:rsidR="00992890" w:rsidRDefault="00000000">
            <w:r>
              <w:rPr>
                <w:b/>
              </w:rPr>
              <w:t>Push Notifications</w:t>
            </w:r>
          </w:p>
        </w:tc>
        <w:tc>
          <w:tcPr>
            <w:tcW w:w="2928" w:type="dxa"/>
            <w:shd w:val="clear" w:color="auto" w:fill="FFFACD"/>
          </w:tcPr>
          <w:p w14:paraId="6D60FED0" w14:textId="77777777" w:rsidR="00992890" w:rsidRDefault="00000000">
            <w:r>
              <w:rPr>
                <w:b/>
                <w:color w:val="006B6B"/>
              </w:rPr>
              <w:t>MVP</w:t>
            </w:r>
          </w:p>
        </w:tc>
        <w:tc>
          <w:tcPr>
            <w:tcW w:w="2928" w:type="dxa"/>
          </w:tcPr>
          <w:p w14:paraId="3D1C55D1" w14:textId="77777777" w:rsidR="00992890" w:rsidRDefault="00000000">
            <w:r>
              <w:t>New message alerts, listing status via Firebase FCM.</w:t>
            </w:r>
          </w:p>
        </w:tc>
      </w:tr>
    </w:tbl>
    <w:p w14:paraId="59D10A4A" w14:textId="77777777" w:rsidR="00992890" w:rsidRDefault="00992890"/>
    <w:p w14:paraId="56507D08" w14:textId="77777777" w:rsidR="00F7195E" w:rsidRDefault="00F7195E">
      <w:pPr>
        <w:spacing w:before="200" w:after="60"/>
        <w:rPr>
          <w:b/>
          <w:color w:val="1A2B3C"/>
          <w:sz w:val="26"/>
        </w:rPr>
      </w:pPr>
    </w:p>
    <w:p w14:paraId="7D836425" w14:textId="77777777" w:rsidR="00F7195E" w:rsidRDefault="00F7195E">
      <w:pPr>
        <w:spacing w:before="200" w:after="60"/>
        <w:rPr>
          <w:b/>
          <w:color w:val="1A2B3C"/>
          <w:sz w:val="26"/>
        </w:rPr>
      </w:pPr>
    </w:p>
    <w:p w14:paraId="59A9F850" w14:textId="77777777" w:rsidR="00F7195E" w:rsidRDefault="00F7195E">
      <w:pPr>
        <w:spacing w:before="200" w:after="60"/>
        <w:rPr>
          <w:b/>
          <w:color w:val="1A2B3C"/>
          <w:sz w:val="26"/>
        </w:rPr>
      </w:pPr>
    </w:p>
    <w:p w14:paraId="43848C95" w14:textId="34A5DA06" w:rsidR="00992890" w:rsidRDefault="00000000">
      <w:pPr>
        <w:spacing w:before="200" w:after="60"/>
      </w:pPr>
      <w:r>
        <w:rPr>
          <w:b/>
          <w:color w:val="1A2B3C"/>
          <w:sz w:val="26"/>
        </w:rPr>
        <w:lastRenderedPageBreak/>
        <w:t>Phase 2: Growth — Scale (Months 6-18)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992890" w14:paraId="7737B8CC" w14:textId="77777777">
        <w:tc>
          <w:tcPr>
            <w:tcW w:w="2928" w:type="dxa"/>
            <w:shd w:val="clear" w:color="auto" w:fill="006B6B"/>
          </w:tcPr>
          <w:p w14:paraId="4F11F67C" w14:textId="77777777" w:rsidR="00992890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2928" w:type="dxa"/>
            <w:shd w:val="clear" w:color="auto" w:fill="006B6B"/>
          </w:tcPr>
          <w:p w14:paraId="7F29E263" w14:textId="77777777" w:rsidR="00992890" w:rsidRDefault="00000000">
            <w:r>
              <w:rPr>
                <w:b/>
                <w:color w:val="FFFFFF"/>
              </w:rPr>
              <w:t>Stage</w:t>
            </w:r>
          </w:p>
        </w:tc>
        <w:tc>
          <w:tcPr>
            <w:tcW w:w="2928" w:type="dxa"/>
            <w:shd w:val="clear" w:color="auto" w:fill="006B6B"/>
          </w:tcPr>
          <w:p w14:paraId="04DEED06" w14:textId="77777777" w:rsidR="00992890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992890" w14:paraId="6633BE42" w14:textId="77777777">
        <w:tc>
          <w:tcPr>
            <w:tcW w:w="2928" w:type="dxa"/>
            <w:shd w:val="clear" w:color="auto" w:fill="FFFFFF"/>
          </w:tcPr>
          <w:p w14:paraId="2FB95E1A" w14:textId="77777777" w:rsidR="00992890" w:rsidRDefault="00000000">
            <w:r>
              <w:rPr>
                <w:b/>
              </w:rPr>
              <w:t>Payment Gateway Integration</w:t>
            </w:r>
          </w:p>
        </w:tc>
        <w:tc>
          <w:tcPr>
            <w:tcW w:w="2928" w:type="dxa"/>
            <w:shd w:val="clear" w:color="auto" w:fill="FFFACD"/>
          </w:tcPr>
          <w:p w14:paraId="755BC5D0" w14:textId="77777777" w:rsidR="00992890" w:rsidRDefault="00000000">
            <w:r>
              <w:rPr>
                <w:b/>
                <w:color w:val="006B6B"/>
              </w:rPr>
              <w:t>Beta</w:t>
            </w:r>
          </w:p>
        </w:tc>
        <w:tc>
          <w:tcPr>
            <w:tcW w:w="2928" w:type="dxa"/>
          </w:tcPr>
          <w:p w14:paraId="5CC0A982" w14:textId="77777777" w:rsidR="00992890" w:rsidRDefault="00000000">
            <w:r>
              <w:t>Fawry/Paymob for subscription fees and security deposits.</w:t>
            </w:r>
          </w:p>
        </w:tc>
      </w:tr>
      <w:tr w:rsidR="00992890" w14:paraId="363B2A3E" w14:textId="77777777">
        <w:tc>
          <w:tcPr>
            <w:tcW w:w="2928" w:type="dxa"/>
            <w:shd w:val="clear" w:color="auto" w:fill="E8F4F4"/>
          </w:tcPr>
          <w:p w14:paraId="6A16E89A" w14:textId="77777777" w:rsidR="00992890" w:rsidRDefault="00000000">
            <w:r>
              <w:rPr>
                <w:b/>
              </w:rPr>
              <w:t>Escrow Security Deposit System</w:t>
            </w:r>
          </w:p>
        </w:tc>
        <w:tc>
          <w:tcPr>
            <w:tcW w:w="2928" w:type="dxa"/>
            <w:shd w:val="clear" w:color="auto" w:fill="FFFACD"/>
          </w:tcPr>
          <w:p w14:paraId="0BE65B1A" w14:textId="77777777" w:rsidR="00992890" w:rsidRDefault="00000000">
            <w:r>
              <w:rPr>
                <w:b/>
                <w:color w:val="006B6B"/>
              </w:rPr>
              <w:t>Beta</w:t>
            </w:r>
          </w:p>
        </w:tc>
        <w:tc>
          <w:tcPr>
            <w:tcW w:w="2928" w:type="dxa"/>
          </w:tcPr>
          <w:p w14:paraId="1F41B14A" w14:textId="77777777" w:rsidR="00992890" w:rsidRDefault="00000000">
            <w:r>
              <w:t>Sakeni holds deposit; releases post-tenancy with mutual confirmation.</w:t>
            </w:r>
          </w:p>
        </w:tc>
      </w:tr>
      <w:tr w:rsidR="00992890" w14:paraId="6CCC65CB" w14:textId="77777777">
        <w:tc>
          <w:tcPr>
            <w:tcW w:w="2928" w:type="dxa"/>
            <w:shd w:val="clear" w:color="auto" w:fill="FFFFFF"/>
          </w:tcPr>
          <w:p w14:paraId="16D05582" w14:textId="77777777" w:rsidR="00992890" w:rsidRDefault="00000000">
            <w:r>
              <w:rPr>
                <w:b/>
              </w:rPr>
              <w:t>Advanced Rating &amp; Review System</w:t>
            </w:r>
          </w:p>
        </w:tc>
        <w:tc>
          <w:tcPr>
            <w:tcW w:w="2928" w:type="dxa"/>
            <w:shd w:val="clear" w:color="auto" w:fill="FFFACD"/>
          </w:tcPr>
          <w:p w14:paraId="516D0C8E" w14:textId="77777777" w:rsidR="00992890" w:rsidRDefault="00000000">
            <w:r>
              <w:rPr>
                <w:b/>
                <w:color w:val="006B6B"/>
              </w:rPr>
              <w:t>Beta</w:t>
            </w:r>
          </w:p>
        </w:tc>
        <w:tc>
          <w:tcPr>
            <w:tcW w:w="2928" w:type="dxa"/>
          </w:tcPr>
          <w:p w14:paraId="5F87837E" w14:textId="77777777" w:rsidR="00992890" w:rsidRDefault="00000000">
            <w:r>
              <w:t>Multi-dimension: responsiveness, accuracy, cleanliness (1-5 stars).</w:t>
            </w:r>
          </w:p>
        </w:tc>
      </w:tr>
      <w:tr w:rsidR="00992890" w14:paraId="7FE7FDFC" w14:textId="77777777">
        <w:tc>
          <w:tcPr>
            <w:tcW w:w="2928" w:type="dxa"/>
            <w:shd w:val="clear" w:color="auto" w:fill="E8F4F4"/>
          </w:tcPr>
          <w:p w14:paraId="786A0199" w14:textId="77777777" w:rsidR="00992890" w:rsidRDefault="00000000">
            <w:r>
              <w:rPr>
                <w:b/>
              </w:rPr>
              <w:t>Expanded University Coverage</w:t>
            </w:r>
          </w:p>
        </w:tc>
        <w:tc>
          <w:tcPr>
            <w:tcW w:w="2928" w:type="dxa"/>
            <w:shd w:val="clear" w:color="auto" w:fill="FFFACD"/>
          </w:tcPr>
          <w:p w14:paraId="15CC374E" w14:textId="77777777" w:rsidR="00992890" w:rsidRDefault="00000000">
            <w:r>
              <w:rPr>
                <w:b/>
                <w:color w:val="006B6B"/>
              </w:rPr>
              <w:t>Beta</w:t>
            </w:r>
          </w:p>
        </w:tc>
        <w:tc>
          <w:tcPr>
            <w:tcW w:w="2928" w:type="dxa"/>
          </w:tcPr>
          <w:p w14:paraId="56727464" w14:textId="77777777" w:rsidR="00992890" w:rsidRDefault="00000000">
            <w:r>
              <w:t>5+ new campus zones added across Greater Cairo.</w:t>
            </w:r>
          </w:p>
        </w:tc>
      </w:tr>
      <w:tr w:rsidR="00992890" w14:paraId="05904198" w14:textId="77777777">
        <w:tc>
          <w:tcPr>
            <w:tcW w:w="2928" w:type="dxa"/>
            <w:shd w:val="clear" w:color="auto" w:fill="FFFFFF"/>
          </w:tcPr>
          <w:p w14:paraId="0207AEB4" w14:textId="77777777" w:rsidR="00992890" w:rsidRDefault="00000000">
            <w:r>
              <w:rPr>
                <w:b/>
              </w:rPr>
              <w:t>Featured Advertising (Boost)</w:t>
            </w:r>
          </w:p>
        </w:tc>
        <w:tc>
          <w:tcPr>
            <w:tcW w:w="2928" w:type="dxa"/>
            <w:shd w:val="clear" w:color="auto" w:fill="FFFACD"/>
          </w:tcPr>
          <w:p w14:paraId="7BC5D022" w14:textId="77777777" w:rsidR="00992890" w:rsidRDefault="00000000">
            <w:r>
              <w:rPr>
                <w:b/>
                <w:color w:val="006B6B"/>
              </w:rPr>
              <w:t>Beta</w:t>
            </w:r>
          </w:p>
        </w:tc>
        <w:tc>
          <w:tcPr>
            <w:tcW w:w="2928" w:type="dxa"/>
          </w:tcPr>
          <w:p w14:paraId="6ECE90A7" w14:textId="77777777" w:rsidR="00992890" w:rsidRDefault="00000000">
            <w:r>
              <w:t>Landlords pay EGP 300-500 for top-of-search visibility.</w:t>
            </w:r>
          </w:p>
        </w:tc>
      </w:tr>
      <w:tr w:rsidR="00992890" w14:paraId="1A5C572B" w14:textId="77777777">
        <w:tc>
          <w:tcPr>
            <w:tcW w:w="2928" w:type="dxa"/>
            <w:shd w:val="clear" w:color="auto" w:fill="E8F4F4"/>
          </w:tcPr>
          <w:p w14:paraId="0A311F7E" w14:textId="77777777" w:rsidR="00992890" w:rsidRDefault="00000000">
            <w:r>
              <w:rPr>
                <w:b/>
              </w:rPr>
              <w:t>Student ID Verification Badge</w:t>
            </w:r>
          </w:p>
        </w:tc>
        <w:tc>
          <w:tcPr>
            <w:tcW w:w="2928" w:type="dxa"/>
            <w:shd w:val="clear" w:color="auto" w:fill="FFFACD"/>
          </w:tcPr>
          <w:p w14:paraId="1991CBE4" w14:textId="77777777" w:rsidR="00992890" w:rsidRDefault="00000000">
            <w:r>
              <w:rPr>
                <w:b/>
                <w:color w:val="006B6B"/>
              </w:rPr>
              <w:t>Beta</w:t>
            </w:r>
          </w:p>
        </w:tc>
        <w:tc>
          <w:tcPr>
            <w:tcW w:w="2928" w:type="dxa"/>
          </w:tcPr>
          <w:p w14:paraId="09479644" w14:textId="77777777" w:rsidR="00992890" w:rsidRDefault="00000000">
            <w:r>
              <w:t>Optional university email/ID verification for premium trust badge.</w:t>
            </w:r>
          </w:p>
        </w:tc>
      </w:tr>
    </w:tbl>
    <w:p w14:paraId="6388C364" w14:textId="77777777" w:rsidR="00992890" w:rsidRDefault="00992890"/>
    <w:p w14:paraId="10BCCB11" w14:textId="77777777" w:rsidR="00992890" w:rsidRDefault="00000000">
      <w:pPr>
        <w:spacing w:before="200" w:after="60"/>
      </w:pPr>
      <w:r>
        <w:rPr>
          <w:b/>
          <w:color w:val="1A2B3C"/>
          <w:sz w:val="26"/>
        </w:rPr>
        <w:t>Phase 3: Expand — Marketplace (Years 2-4)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992890" w14:paraId="4B99A808" w14:textId="77777777">
        <w:tc>
          <w:tcPr>
            <w:tcW w:w="2928" w:type="dxa"/>
            <w:shd w:val="clear" w:color="auto" w:fill="006B6B"/>
          </w:tcPr>
          <w:p w14:paraId="35C708B1" w14:textId="77777777" w:rsidR="00992890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2928" w:type="dxa"/>
            <w:shd w:val="clear" w:color="auto" w:fill="006B6B"/>
          </w:tcPr>
          <w:p w14:paraId="2FA54D03" w14:textId="77777777" w:rsidR="00992890" w:rsidRDefault="00000000">
            <w:r>
              <w:rPr>
                <w:b/>
                <w:color w:val="FFFFFF"/>
              </w:rPr>
              <w:t>Stage</w:t>
            </w:r>
          </w:p>
        </w:tc>
        <w:tc>
          <w:tcPr>
            <w:tcW w:w="2928" w:type="dxa"/>
            <w:shd w:val="clear" w:color="auto" w:fill="006B6B"/>
          </w:tcPr>
          <w:p w14:paraId="73883657" w14:textId="77777777" w:rsidR="00992890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992890" w14:paraId="0F25BE36" w14:textId="77777777">
        <w:tc>
          <w:tcPr>
            <w:tcW w:w="2928" w:type="dxa"/>
            <w:shd w:val="clear" w:color="auto" w:fill="FFFFFF"/>
          </w:tcPr>
          <w:p w14:paraId="60D021A2" w14:textId="77777777" w:rsidR="00992890" w:rsidRDefault="00000000">
            <w:r>
              <w:rPr>
                <w:b/>
              </w:rPr>
              <w:t>Provincial Cities Expansion</w:t>
            </w:r>
          </w:p>
        </w:tc>
        <w:tc>
          <w:tcPr>
            <w:tcW w:w="2928" w:type="dxa"/>
            <w:shd w:val="clear" w:color="auto" w:fill="FFFACD"/>
          </w:tcPr>
          <w:p w14:paraId="2BA71ED1" w14:textId="77777777" w:rsidR="00992890" w:rsidRDefault="00000000">
            <w:r>
              <w:rPr>
                <w:b/>
                <w:color w:val="006B6B"/>
              </w:rPr>
              <w:t>Phase 3</w:t>
            </w:r>
          </w:p>
        </w:tc>
        <w:tc>
          <w:tcPr>
            <w:tcW w:w="2928" w:type="dxa"/>
          </w:tcPr>
          <w:p w14:paraId="4555FF08" w14:textId="77777777" w:rsidR="00992890" w:rsidRDefault="00000000">
            <w:r>
              <w:t>Launch in Alexandria, Mansoura, Assiut, Tanta.</w:t>
            </w:r>
          </w:p>
        </w:tc>
      </w:tr>
      <w:tr w:rsidR="00992890" w14:paraId="667100D8" w14:textId="77777777">
        <w:tc>
          <w:tcPr>
            <w:tcW w:w="2928" w:type="dxa"/>
            <w:shd w:val="clear" w:color="auto" w:fill="E8F4F4"/>
          </w:tcPr>
          <w:p w14:paraId="35FECB19" w14:textId="77777777" w:rsidR="00992890" w:rsidRDefault="00000000">
            <w:r>
              <w:rPr>
                <w:b/>
              </w:rPr>
              <w:t>Property Buy/Sell Marketplace</w:t>
            </w:r>
          </w:p>
        </w:tc>
        <w:tc>
          <w:tcPr>
            <w:tcW w:w="2928" w:type="dxa"/>
            <w:shd w:val="clear" w:color="auto" w:fill="FFFACD"/>
          </w:tcPr>
          <w:p w14:paraId="0AC261BD" w14:textId="77777777" w:rsidR="00992890" w:rsidRDefault="00000000">
            <w:r>
              <w:rPr>
                <w:b/>
                <w:color w:val="006B6B"/>
              </w:rPr>
              <w:t>Phase 3</w:t>
            </w:r>
          </w:p>
        </w:tc>
        <w:tc>
          <w:tcPr>
            <w:tcW w:w="2928" w:type="dxa"/>
          </w:tcPr>
          <w:p w14:paraId="5E2C5977" w14:textId="77777777" w:rsidR="00992890" w:rsidRDefault="00000000">
            <w:r>
              <w:t>Full real estate: apartments for sale, long-term rentals.</w:t>
            </w:r>
          </w:p>
        </w:tc>
      </w:tr>
      <w:tr w:rsidR="00992890" w14:paraId="5977B286" w14:textId="77777777">
        <w:tc>
          <w:tcPr>
            <w:tcW w:w="2928" w:type="dxa"/>
            <w:shd w:val="clear" w:color="auto" w:fill="FFFFFF"/>
          </w:tcPr>
          <w:p w14:paraId="183A5DC6" w14:textId="77777777" w:rsidR="00992890" w:rsidRDefault="00000000">
            <w:r>
              <w:rPr>
                <w:b/>
              </w:rPr>
              <w:t>AI-Powered Matching Engine</w:t>
            </w:r>
          </w:p>
        </w:tc>
        <w:tc>
          <w:tcPr>
            <w:tcW w:w="2928" w:type="dxa"/>
            <w:shd w:val="clear" w:color="auto" w:fill="FFFACD"/>
          </w:tcPr>
          <w:p w14:paraId="122C3FB6" w14:textId="77777777" w:rsidR="00992890" w:rsidRDefault="00000000">
            <w:r>
              <w:rPr>
                <w:b/>
                <w:color w:val="006B6B"/>
              </w:rPr>
              <w:t>Phase 3</w:t>
            </w:r>
          </w:p>
        </w:tc>
        <w:tc>
          <w:tcPr>
            <w:tcW w:w="2928" w:type="dxa"/>
          </w:tcPr>
          <w:p w14:paraId="4694E73C" w14:textId="77777777" w:rsidR="00992890" w:rsidRDefault="00000000">
            <w:r>
              <w:t>Recommend listings based on student profile, budget, behavior.</w:t>
            </w:r>
          </w:p>
        </w:tc>
      </w:tr>
      <w:tr w:rsidR="00992890" w14:paraId="3734EA70" w14:textId="77777777">
        <w:tc>
          <w:tcPr>
            <w:tcW w:w="2928" w:type="dxa"/>
            <w:shd w:val="clear" w:color="auto" w:fill="E8F4F4"/>
          </w:tcPr>
          <w:p w14:paraId="6008B4B1" w14:textId="77777777" w:rsidR="00992890" w:rsidRDefault="00000000">
            <w:r>
              <w:rPr>
                <w:b/>
              </w:rPr>
              <w:t>Digital Lease Contracts</w:t>
            </w:r>
          </w:p>
        </w:tc>
        <w:tc>
          <w:tcPr>
            <w:tcW w:w="2928" w:type="dxa"/>
            <w:shd w:val="clear" w:color="auto" w:fill="FFFACD"/>
          </w:tcPr>
          <w:p w14:paraId="4908C75D" w14:textId="77777777" w:rsidR="00992890" w:rsidRDefault="00000000">
            <w:r>
              <w:rPr>
                <w:b/>
                <w:color w:val="006B6B"/>
              </w:rPr>
              <w:t>Phase 3</w:t>
            </w:r>
          </w:p>
        </w:tc>
        <w:tc>
          <w:tcPr>
            <w:tcW w:w="2928" w:type="dxa"/>
          </w:tcPr>
          <w:p w14:paraId="70D50530" w14:textId="77777777" w:rsidR="00992890" w:rsidRDefault="00000000">
            <w:r>
              <w:t>Legally-recognized e-signatures on rental agreements.</w:t>
            </w:r>
          </w:p>
        </w:tc>
      </w:tr>
      <w:tr w:rsidR="00992890" w14:paraId="303BB667" w14:textId="77777777">
        <w:tc>
          <w:tcPr>
            <w:tcW w:w="2928" w:type="dxa"/>
            <w:shd w:val="clear" w:color="auto" w:fill="FFFFFF"/>
          </w:tcPr>
          <w:p w14:paraId="0412A907" w14:textId="77777777" w:rsidR="00992890" w:rsidRDefault="00000000">
            <w:r>
              <w:rPr>
                <w:b/>
              </w:rPr>
              <w:t>Agency B2B Portal</w:t>
            </w:r>
          </w:p>
        </w:tc>
        <w:tc>
          <w:tcPr>
            <w:tcW w:w="2928" w:type="dxa"/>
            <w:shd w:val="clear" w:color="auto" w:fill="FFFACD"/>
          </w:tcPr>
          <w:p w14:paraId="5AEB18F4" w14:textId="77777777" w:rsidR="00992890" w:rsidRDefault="00000000">
            <w:r>
              <w:rPr>
                <w:b/>
                <w:color w:val="006B6B"/>
              </w:rPr>
              <w:t>Phase 3</w:t>
            </w:r>
          </w:p>
        </w:tc>
        <w:tc>
          <w:tcPr>
            <w:tcW w:w="2928" w:type="dxa"/>
          </w:tcPr>
          <w:p w14:paraId="08293750" w14:textId="77777777" w:rsidR="00992890" w:rsidRDefault="00000000">
            <w:r>
              <w:t>Real estate agency accounts with bulk listing and analytics tools.</w:t>
            </w:r>
          </w:p>
        </w:tc>
      </w:tr>
    </w:tbl>
    <w:p w14:paraId="7DD16C0D" w14:textId="77777777" w:rsidR="00992890" w:rsidRDefault="00992890"/>
    <w:p w14:paraId="662B185F" w14:textId="77777777" w:rsidR="00992890" w:rsidRDefault="00992890">
      <w:pPr>
        <w:pBdr>
          <w:bottom w:val="single" w:sz="6" w:space="1" w:color="006B6B"/>
        </w:pBdr>
        <w:spacing w:before="80" w:after="80"/>
      </w:pPr>
    </w:p>
    <w:p w14:paraId="0DC7029E" w14:textId="77777777" w:rsidR="00F7195E" w:rsidRDefault="00F7195E">
      <w:pPr>
        <w:pBdr>
          <w:bottom w:val="single" w:sz="6" w:space="1" w:color="006B6B"/>
        </w:pBdr>
        <w:spacing w:before="80" w:after="80"/>
      </w:pPr>
    </w:p>
    <w:p w14:paraId="1C5992C7" w14:textId="77777777" w:rsidR="00F7195E" w:rsidRDefault="00F7195E">
      <w:pPr>
        <w:pBdr>
          <w:bottom w:val="single" w:sz="6" w:space="1" w:color="006B6B"/>
        </w:pBdr>
        <w:spacing w:before="80" w:after="80"/>
      </w:pPr>
    </w:p>
    <w:p w14:paraId="1D77C7B6" w14:textId="77777777" w:rsidR="00F7195E" w:rsidRDefault="00F7195E">
      <w:pPr>
        <w:pBdr>
          <w:bottom w:val="single" w:sz="6" w:space="1" w:color="006B6B"/>
        </w:pBdr>
        <w:spacing w:before="80" w:after="80"/>
      </w:pPr>
    </w:p>
    <w:p w14:paraId="73589895" w14:textId="77777777" w:rsidR="00F7195E" w:rsidRDefault="00F7195E">
      <w:pPr>
        <w:pBdr>
          <w:bottom w:val="single" w:sz="6" w:space="1" w:color="006B6B"/>
        </w:pBdr>
        <w:spacing w:before="80" w:after="80"/>
      </w:pPr>
    </w:p>
    <w:p w14:paraId="16E3828E" w14:textId="77777777" w:rsidR="00F7195E" w:rsidRDefault="00F7195E">
      <w:pPr>
        <w:pBdr>
          <w:bottom w:val="single" w:sz="6" w:space="1" w:color="006B6B"/>
        </w:pBdr>
        <w:spacing w:before="80" w:after="80"/>
      </w:pPr>
    </w:p>
    <w:p w14:paraId="729FF1D0" w14:textId="77777777" w:rsidR="00F7195E" w:rsidRDefault="00F7195E">
      <w:pPr>
        <w:pBdr>
          <w:bottom w:val="single" w:sz="6" w:space="1" w:color="006B6B"/>
        </w:pBdr>
        <w:spacing w:before="80" w:after="80"/>
      </w:pPr>
    </w:p>
    <w:p w14:paraId="1E52D2D9" w14:textId="77777777" w:rsidR="00992890" w:rsidRDefault="00000000">
      <w:pPr>
        <w:spacing w:before="320" w:after="100"/>
      </w:pPr>
      <w:r>
        <w:rPr>
          <w:b/>
          <w:color w:val="006B6B"/>
          <w:sz w:val="36"/>
        </w:rPr>
        <w:t>Technical Architecture</w:t>
      </w:r>
    </w:p>
    <w:p w14:paraId="6A6F9C9B" w14:textId="77777777" w:rsidR="00992890" w:rsidRDefault="00000000">
      <w:pPr>
        <w:spacing w:before="200" w:after="60"/>
      </w:pPr>
      <w:r>
        <w:rPr>
          <w:b/>
          <w:color w:val="1A2B3C"/>
          <w:sz w:val="26"/>
        </w:rPr>
        <w:t>Frontend (Mobile App):</w:t>
      </w:r>
    </w:p>
    <w:p w14:paraId="56D7D4FA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Framework: Flutter 3.x (Dart) — single codebase for Android 8.0+ and iOS 14.0+</w:t>
      </w:r>
    </w:p>
    <w:p w14:paraId="31125F86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Design System: Sakeni brand tokens (Teal #006B6B primary, Gold #D4A017 accent, Calibri font)</w:t>
      </w:r>
    </w:p>
    <w:p w14:paraId="28E77651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State Management: Riverpod or GetX (finalized during Sprint 1)</w:t>
      </w:r>
    </w:p>
    <w:p w14:paraId="52B2C4B6" w14:textId="77777777" w:rsidR="00992890" w:rsidRDefault="00000000">
      <w:pPr>
        <w:spacing w:before="200" w:after="60"/>
      </w:pPr>
      <w:r>
        <w:rPr>
          <w:b/>
          <w:color w:val="1A2B3C"/>
          <w:sz w:val="26"/>
        </w:rPr>
        <w:t>Backend Infrastructure:</w:t>
      </w:r>
    </w:p>
    <w:p w14:paraId="2F31584E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Firebase Authentication: Phone/OTP login for both user types</w:t>
      </w:r>
    </w:p>
    <w:p w14:paraId="1315682E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Cloud Firestore: Real-time NoSQL database for listings, users, reviews</w:t>
      </w:r>
    </w:p>
    <w:p w14:paraId="374A56E5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Firebase Storage: Secure listing photo uploads (max 10 photos per listing, 5MB each)</w:t>
      </w:r>
    </w:p>
    <w:p w14:paraId="39F47325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Firebase Realtime Database: In-app chat messages</w:t>
      </w:r>
    </w:p>
    <w:p w14:paraId="71F2381E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Firebase Cloud Messaging (FCM): Push notifications</w:t>
      </w:r>
    </w:p>
    <w:p w14:paraId="745FC364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Firebase Hosting: Admin web dashboard deployment</w:t>
      </w:r>
    </w:p>
    <w:p w14:paraId="18D7D422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Firebase Cloud Functions (Phase 2): Payment webhooks and escrow logic</w:t>
      </w:r>
    </w:p>
    <w:p w14:paraId="2AF1D91F" w14:textId="77777777" w:rsidR="00992890" w:rsidRDefault="00000000">
      <w:pPr>
        <w:spacing w:before="200" w:after="60"/>
      </w:pPr>
      <w:r>
        <w:rPr>
          <w:b/>
          <w:color w:val="1A2B3C"/>
          <w:sz w:val="26"/>
        </w:rPr>
        <w:t>Phase 2 Payment Stack:</w:t>
      </w:r>
    </w:p>
    <w:p w14:paraId="1B2339A7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Primary Gateway: Paymob (Egypt-based, supports Fawry, Visa, MasterCard, Meeza)</w:t>
      </w:r>
    </w:p>
    <w:p w14:paraId="316788C5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Secondary: Fawry direct integration</w:t>
      </w:r>
    </w:p>
    <w:p w14:paraId="6BF6C3E2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Security: PCI-DSS compliant processing; Sakeni never stores card data</w:t>
      </w:r>
    </w:p>
    <w:p w14:paraId="74C59887" w14:textId="77777777" w:rsidR="00992890" w:rsidRDefault="00992890">
      <w:pPr>
        <w:pBdr>
          <w:bottom w:val="single" w:sz="6" w:space="1" w:color="006B6B"/>
        </w:pBdr>
        <w:spacing w:before="80" w:after="80"/>
      </w:pPr>
    </w:p>
    <w:p w14:paraId="5B7974BE" w14:textId="77777777" w:rsidR="00992890" w:rsidRDefault="00000000">
      <w:pPr>
        <w:spacing w:before="320" w:after="100"/>
      </w:pPr>
      <w:r>
        <w:rPr>
          <w:b/>
          <w:color w:val="006B6B"/>
          <w:sz w:val="36"/>
        </w:rPr>
        <w:t>Core Data Model</w:t>
      </w:r>
    </w:p>
    <w:p w14:paraId="5D80870C" w14:textId="77777777" w:rsidR="00992890" w:rsidRDefault="00000000">
      <w:pPr>
        <w:spacing w:before="200" w:after="60"/>
      </w:pPr>
      <w:r>
        <w:rPr>
          <w:b/>
          <w:color w:val="1A2B3C"/>
          <w:sz w:val="26"/>
        </w:rPr>
        <w:t>User Object (Firestore: /users/{uid}):</w:t>
      </w:r>
    </w:p>
    <w:p w14:paraId="26C9B206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uid (string)</w:t>
      </w:r>
    </w:p>
    <w:p w14:paraId="22BF61C7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phone_number (string)</w:t>
      </w:r>
    </w:p>
    <w:p w14:paraId="2316E1B7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role: student | owner (enum)</w:t>
      </w:r>
    </w:p>
    <w:p w14:paraId="3FDDFBD4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name (string)</w:t>
      </w:r>
    </w:p>
    <w:p w14:paraId="4212BF65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university (string, students only)</w:t>
      </w:r>
    </w:p>
    <w:p w14:paraId="64455530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area_preference (string)</w:t>
      </w:r>
    </w:p>
    <w:p w14:paraId="52E207ED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created_at (timestamp)</w:t>
      </w:r>
    </w:p>
    <w:p w14:paraId="4456E1BE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is_verified (boolean)</w:t>
      </w:r>
    </w:p>
    <w:p w14:paraId="541F1D46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rating_avg (float, owners only)</w:t>
      </w:r>
    </w:p>
    <w:p w14:paraId="48B2EBCF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subscription_status (string, owners only)</w:t>
      </w:r>
    </w:p>
    <w:p w14:paraId="130D34D3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subscription_expires (timestamp)</w:t>
      </w:r>
    </w:p>
    <w:p w14:paraId="7CB04735" w14:textId="77777777" w:rsidR="00992890" w:rsidRDefault="00000000">
      <w:pPr>
        <w:spacing w:before="200" w:after="60"/>
      </w:pPr>
      <w:r>
        <w:rPr>
          <w:b/>
          <w:color w:val="1A2B3C"/>
          <w:sz w:val="26"/>
        </w:rPr>
        <w:lastRenderedPageBreak/>
        <w:t>Listing Object (Firestore: /listings/{listing_id}):</w:t>
      </w:r>
    </w:p>
    <w:p w14:paraId="11A8C42D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listing_id (string)</w:t>
      </w:r>
    </w:p>
    <w:p w14:paraId="127AB902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owner_uid (string)</w:t>
      </w:r>
    </w:p>
    <w:p w14:paraId="09184038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title (string)</w:t>
      </w:r>
    </w:p>
    <w:p w14:paraId="02646A8E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price_egp (integer)</w:t>
      </w:r>
    </w:p>
    <w:p w14:paraId="615884A1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area (string)</w:t>
      </w:r>
    </w:p>
    <w:p w14:paraId="1BE4F36D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district (string)</w:t>
      </w:r>
    </w:p>
    <w:p w14:paraId="395B6C66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rooms (integer)</w:t>
      </w:r>
    </w:p>
    <w:p w14:paraId="035A49B1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furnished (boolean)</w:t>
      </w:r>
    </w:p>
    <w:p w14:paraId="39C9CD77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gender_pref: male | female | any (enum)</w:t>
      </w:r>
    </w:p>
    <w:p w14:paraId="0DDC109F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photos (array of storage URLs, max 10)</w:t>
      </w:r>
    </w:p>
    <w:p w14:paraId="4E7654B0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description (string)</w:t>
      </w:r>
    </w:p>
    <w:p w14:paraId="2C9BD53B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conditions (string)</w:t>
      </w:r>
    </w:p>
    <w:p w14:paraId="7150047C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is_verified (boolean)</w:t>
      </w:r>
    </w:p>
    <w:p w14:paraId="25C8F0E6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is_featured (boolean)</w:t>
      </w:r>
    </w:p>
    <w:p w14:paraId="28CE781B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view_count (integer)</w:t>
      </w:r>
    </w:p>
    <w:p w14:paraId="13E26167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message_count (integer)</w:t>
      </w:r>
    </w:p>
    <w:p w14:paraId="6EBF6BBB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rating_avg (float)</w:t>
      </w:r>
    </w:p>
    <w:p w14:paraId="4094D16E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review_count (integer)</w:t>
      </w:r>
    </w:p>
    <w:p w14:paraId="28334367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created_at (timestamp)</w:t>
      </w:r>
    </w:p>
    <w:p w14:paraId="51AD831C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status: active | paused | rented (enum)</w:t>
      </w:r>
    </w:p>
    <w:p w14:paraId="088BA7F6" w14:textId="77777777" w:rsidR="00992890" w:rsidRDefault="00000000">
      <w:pPr>
        <w:spacing w:before="200" w:after="60"/>
      </w:pPr>
      <w:r>
        <w:rPr>
          <w:b/>
          <w:color w:val="1A2B3C"/>
          <w:sz w:val="26"/>
        </w:rPr>
        <w:t>Chat Thread (Firestore: /chats/{thread_id}):</w:t>
      </w:r>
    </w:p>
    <w:p w14:paraId="70B73339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thread_id (string)</w:t>
      </w:r>
    </w:p>
    <w:p w14:paraId="3F350E03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student_uid (string)</w:t>
      </w:r>
    </w:p>
    <w:p w14:paraId="7167701D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owner_uid (string)</w:t>
      </w:r>
    </w:p>
    <w:p w14:paraId="2844FF60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listing_id (string)</w:t>
      </w:r>
    </w:p>
    <w:p w14:paraId="7A05BCA5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last_message_at (timestamp)</w:t>
      </w:r>
    </w:p>
    <w:p w14:paraId="4922FDAD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phone_shared_by_owner (boolean)</w:t>
      </w:r>
    </w:p>
    <w:p w14:paraId="5E6AB9E0" w14:textId="77777777" w:rsidR="00992890" w:rsidRDefault="00000000">
      <w:pPr>
        <w:pStyle w:val="ListBullet"/>
        <w:spacing w:after="40"/>
        <w:ind w:left="864"/>
      </w:pPr>
      <w:r>
        <w:rPr>
          <w:sz w:val="21"/>
        </w:rPr>
        <w:t>messages (subcollection)</w:t>
      </w:r>
    </w:p>
    <w:p w14:paraId="3F69B305" w14:textId="77777777" w:rsidR="00992890" w:rsidRDefault="00992890">
      <w:pPr>
        <w:pBdr>
          <w:bottom w:val="single" w:sz="6" w:space="1" w:color="006B6B"/>
        </w:pBdr>
        <w:spacing w:before="80" w:after="80"/>
      </w:pPr>
    </w:p>
    <w:p w14:paraId="5505AF31" w14:textId="77777777" w:rsidR="00992890" w:rsidRDefault="00000000">
      <w:pPr>
        <w:spacing w:before="320" w:after="100"/>
      </w:pPr>
      <w:r>
        <w:rPr>
          <w:b/>
          <w:color w:val="006B6B"/>
          <w:sz w:val="36"/>
        </w:rPr>
        <w:t>Privacy &amp; Compliance</w:t>
      </w:r>
    </w:p>
    <w:p w14:paraId="561EC59D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All data collected with explicit consent at registration.</w:t>
      </w:r>
    </w:p>
    <w:p w14:paraId="758FF791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Phone numbers never displayed publicly; shared only on mutual in-app consent.</w:t>
      </w:r>
    </w:p>
    <w:p w14:paraId="2F196638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Listing photos reviewed before publication to prevent inappropriate content.</w:t>
      </w:r>
    </w:p>
    <w:p w14:paraId="7C734596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Users can delete accounts and associated data at any time.</w:t>
      </w:r>
    </w:p>
    <w:p w14:paraId="6D418420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Complies with Egyptian Data Protection Law 151/2020.</w:t>
      </w:r>
    </w:p>
    <w:p w14:paraId="0576AA8D" w14:textId="77777777" w:rsidR="00992890" w:rsidRDefault="00000000">
      <w:pPr>
        <w:pStyle w:val="ListBullet"/>
        <w:spacing w:after="40"/>
        <w:ind w:left="432"/>
      </w:pPr>
      <w:r>
        <w:rPr>
          <w:sz w:val="21"/>
        </w:rPr>
        <w:t>App Store and Google Play Privacy Policy requirements fully addressed.</w:t>
      </w:r>
    </w:p>
    <w:sectPr w:rsidR="00992890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185169">
    <w:abstractNumId w:val="8"/>
  </w:num>
  <w:num w:numId="2" w16cid:durableId="1861622497">
    <w:abstractNumId w:val="6"/>
  </w:num>
  <w:num w:numId="3" w16cid:durableId="1405027722">
    <w:abstractNumId w:val="5"/>
  </w:num>
  <w:num w:numId="4" w16cid:durableId="1804081646">
    <w:abstractNumId w:val="4"/>
  </w:num>
  <w:num w:numId="5" w16cid:durableId="198250071">
    <w:abstractNumId w:val="7"/>
  </w:num>
  <w:num w:numId="6" w16cid:durableId="955327861">
    <w:abstractNumId w:val="3"/>
  </w:num>
  <w:num w:numId="7" w16cid:durableId="660163601">
    <w:abstractNumId w:val="2"/>
  </w:num>
  <w:num w:numId="8" w16cid:durableId="1222903122">
    <w:abstractNumId w:val="1"/>
  </w:num>
  <w:num w:numId="9" w16cid:durableId="183279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1AC"/>
    <w:rsid w:val="0015074B"/>
    <w:rsid w:val="0029639D"/>
    <w:rsid w:val="00326F90"/>
    <w:rsid w:val="00992890"/>
    <w:rsid w:val="00AA1D8D"/>
    <w:rsid w:val="00B47730"/>
    <w:rsid w:val="00CB0664"/>
    <w:rsid w:val="00F719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29A2F"/>
  <w14:defaultImageDpi w14:val="300"/>
  <w15:docId w15:val="{E966F1F5-ABFB-4F4E-AB46-B045094F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1124</Words>
  <Characters>7295</Characters>
  <Application>Microsoft Office Word</Application>
  <DocSecurity>0</DocSecurity>
  <Lines>303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Haitham Mohamed Mahmoud</cp:lastModifiedBy>
  <cp:revision>2</cp:revision>
  <dcterms:created xsi:type="dcterms:W3CDTF">2013-12-23T23:15:00Z</dcterms:created>
  <dcterms:modified xsi:type="dcterms:W3CDTF">2026-03-04T14:13:00Z</dcterms:modified>
  <cp:category/>
</cp:coreProperties>
</file>